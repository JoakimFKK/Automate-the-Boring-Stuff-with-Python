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007999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7999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